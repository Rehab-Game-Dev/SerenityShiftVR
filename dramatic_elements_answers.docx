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55DE" w14:textId="65233B32" w:rsidR="00597F3B" w:rsidRPr="00B71FF2" w:rsidRDefault="00000000" w:rsidP="00B71FF2">
      <w:pPr>
        <w:pStyle w:val="Heading2"/>
        <w:bidi/>
        <w:rPr>
          <w:rFonts w:asciiTheme="minorBidi" w:hAnsiTheme="minorBidi" w:cstheme="minorBidi"/>
          <w:sz w:val="22"/>
          <w:szCs w:val="22"/>
          <w:rtl/>
          <w:lang w:bidi="he-IL"/>
        </w:rPr>
      </w:pPr>
      <w:r w:rsidRPr="00B71FF2">
        <w:rPr>
          <w:rFonts w:asciiTheme="minorBidi" w:hAnsiTheme="minorBidi" w:cstheme="minorBidi"/>
          <w:sz w:val="22"/>
          <w:szCs w:val="22"/>
        </w:rPr>
        <w:t xml:space="preserve">1. </w:t>
      </w:r>
      <w:r w:rsidR="00383C4D" w:rsidRPr="00B71FF2">
        <w:rPr>
          <w:rFonts w:asciiTheme="minorBidi" w:hAnsiTheme="minorBidi" w:cstheme="minorBidi"/>
          <w:sz w:val="22"/>
          <w:szCs w:val="22"/>
          <w:rtl/>
          <w:lang w:bidi="he-IL"/>
        </w:rPr>
        <w:t>אתגר</w:t>
      </w:r>
    </w:p>
    <w:p w14:paraId="495614EB" w14:textId="041937A4" w:rsidR="00597F3B" w:rsidRPr="00B71FF2" w:rsidRDefault="00000000" w:rsidP="00B71FF2">
      <w:pPr>
        <w:bidi/>
        <w:rPr>
          <w:rFonts w:asciiTheme="minorBidi" w:hAnsiTheme="minorBidi"/>
        </w:rPr>
      </w:pPr>
      <w:r w:rsidRPr="00B71FF2">
        <w:rPr>
          <w:rFonts w:asciiTheme="minorBidi" w:hAnsiTheme="minorBidi"/>
        </w:rPr>
        <w:t xml:space="preserve">אתגר מרכזי: התמודדות עם כיכר אירופאית הומה ופתוחה, תחושת עומס חזותי, מציאת פרספקטיבה </w:t>
      </w:r>
      <w:r w:rsidR="00383C4D" w:rsidRPr="00B71FF2">
        <w:rPr>
          <w:rFonts w:asciiTheme="minorBidi" w:hAnsiTheme="minorBidi"/>
        </w:rPr>
        <w:t xml:space="preserve"> </w:t>
      </w:r>
      <w:r w:rsidR="00383C4D" w:rsidRPr="00B71FF2">
        <w:rPr>
          <w:rFonts w:asciiTheme="minorBidi" w:hAnsiTheme="minorBidi"/>
          <w:rtl/>
          <w:lang w:bidi="he-IL"/>
        </w:rPr>
        <w:t xml:space="preserve"> </w:t>
      </w:r>
      <w:r w:rsidRPr="00B71FF2">
        <w:rPr>
          <w:rFonts w:asciiTheme="minorBidi" w:hAnsiTheme="minorBidi"/>
        </w:rPr>
        <w:t>נכונה במשימות הסטת הקשב, ניהול חרדה בסביבה ריאליסטית.</w:t>
      </w:r>
    </w:p>
    <w:p w14:paraId="5BB68559" w14:textId="04A94D23" w:rsidR="00383C4D" w:rsidRPr="00B71FF2" w:rsidRDefault="00383C4D" w:rsidP="00B71FF2">
      <w:pPr>
        <w:bidi/>
        <w:rPr>
          <w:rFonts w:asciiTheme="minorBidi" w:hAnsiTheme="minorBidi"/>
          <w:rtl/>
          <w:lang w:bidi="he-IL"/>
        </w:rPr>
      </w:pPr>
      <w:r w:rsidRPr="00B71FF2">
        <w:rPr>
          <w:rFonts w:asciiTheme="minorBidi" w:hAnsiTheme="minorBidi"/>
          <w:rtl/>
          <w:lang w:bidi="he-IL"/>
        </w:rPr>
        <w:t>מבחינת כישורים השחקן יצטרך יכולות זיהוי והתמצאות במרחב תוך שמירה על קור רוח במצב לחץ.</w:t>
      </w:r>
    </w:p>
    <w:p w14:paraId="34B023F2" w14:textId="176529BB" w:rsidR="00383C4D" w:rsidRPr="00B71FF2" w:rsidRDefault="00383C4D" w:rsidP="00B71FF2">
      <w:pPr>
        <w:bidi/>
        <w:rPr>
          <w:rFonts w:asciiTheme="minorBidi" w:hAnsiTheme="minorBidi"/>
          <w:rtl/>
          <w:lang w:bidi="he-IL"/>
        </w:rPr>
      </w:pPr>
      <w:r w:rsidRPr="00B71FF2">
        <w:rPr>
          <w:rFonts w:asciiTheme="minorBidi" w:hAnsiTheme="minorBidi"/>
          <w:rtl/>
          <w:lang w:bidi="he-IL"/>
        </w:rPr>
        <w:t>נוכל למדו</w:t>
      </w:r>
      <w:r w:rsidR="00A30EE1">
        <w:rPr>
          <w:rFonts w:asciiTheme="minorBidi" w:hAnsiTheme="minorBidi" w:hint="cs"/>
          <w:rtl/>
          <w:lang w:bidi="he-IL"/>
        </w:rPr>
        <w:t>ד</w:t>
      </w:r>
      <w:r w:rsidRPr="00B71FF2">
        <w:rPr>
          <w:rFonts w:asciiTheme="minorBidi" w:hAnsiTheme="minorBidi"/>
          <w:rtl/>
          <w:lang w:bidi="he-IL"/>
        </w:rPr>
        <w:t xml:space="preserve"> את ההתקשות של השחקן לפי משך הזמן שלוקח לו לסיים את המשימה.</w:t>
      </w:r>
    </w:p>
    <w:p w14:paraId="79B03AF7" w14:textId="7E946DB1" w:rsidR="00383C4D" w:rsidRPr="00B71FF2" w:rsidRDefault="00383C4D" w:rsidP="00B71FF2">
      <w:pPr>
        <w:bidi/>
        <w:rPr>
          <w:rFonts w:asciiTheme="minorBidi" w:hAnsiTheme="minorBidi"/>
          <w:rtl/>
          <w:lang w:bidi="he-IL"/>
        </w:rPr>
      </w:pPr>
      <w:r w:rsidRPr="00B71FF2">
        <w:rPr>
          <w:rFonts w:asciiTheme="minorBidi" w:hAnsiTheme="minorBidi"/>
          <w:rtl/>
          <w:lang w:bidi="he-IL"/>
        </w:rPr>
        <w:t>בין כל רמה נוכל לעשות הבדלים של זמן או להגביר את האפקטים מהסביבה כדי ליצור הסחות דעת ולהקשות על השחקן</w:t>
      </w:r>
    </w:p>
    <w:p w14:paraId="066D4B19" w14:textId="33802872" w:rsidR="00597F3B" w:rsidRPr="00B71FF2" w:rsidRDefault="00000000" w:rsidP="00B71FF2">
      <w:pPr>
        <w:pStyle w:val="Heading2"/>
        <w:bidi/>
        <w:rPr>
          <w:rFonts w:asciiTheme="minorBidi" w:hAnsiTheme="minorBidi" w:cstheme="minorBidi"/>
          <w:sz w:val="22"/>
          <w:szCs w:val="22"/>
          <w:rtl/>
          <w:lang w:bidi="he-IL"/>
        </w:rPr>
      </w:pPr>
      <w:r w:rsidRPr="00B71FF2">
        <w:rPr>
          <w:rFonts w:asciiTheme="minorBidi" w:hAnsiTheme="minorBidi" w:cstheme="minorBidi"/>
          <w:sz w:val="22"/>
          <w:szCs w:val="22"/>
        </w:rPr>
        <w:t xml:space="preserve">2. </w:t>
      </w:r>
      <w:r w:rsidR="00383C4D" w:rsidRPr="00B71FF2">
        <w:rPr>
          <w:rFonts w:asciiTheme="minorBidi" w:hAnsiTheme="minorBidi" w:cstheme="minorBidi"/>
          <w:sz w:val="22"/>
          <w:szCs w:val="22"/>
          <w:rtl/>
          <w:lang w:bidi="he-IL"/>
        </w:rPr>
        <w:t>זרימה</w:t>
      </w:r>
    </w:p>
    <w:p w14:paraId="1CEBDB4F" w14:textId="77777777" w:rsidR="00B71FF2" w:rsidRPr="00B71FF2" w:rsidRDefault="00000000" w:rsidP="00B71FF2">
      <w:pPr>
        <w:bidi/>
        <w:rPr>
          <w:rFonts w:asciiTheme="minorBidi" w:hAnsiTheme="minorBidi"/>
        </w:rPr>
      </w:pPr>
      <w:r w:rsidRPr="00B71FF2">
        <w:rPr>
          <w:rFonts w:asciiTheme="minorBidi" w:hAnsiTheme="minorBidi"/>
        </w:rPr>
        <w:t>נבנה מערכת התקדמות עדינה – כל הצלחה מעלה את רמת העומס בהדרגה, בלי להעניש את השחקן.</w:t>
      </w:r>
    </w:p>
    <w:p w14:paraId="29E6BBC0" w14:textId="4D750273" w:rsidR="00597F3B" w:rsidRPr="00B71FF2" w:rsidRDefault="00000000" w:rsidP="00B71FF2">
      <w:pPr>
        <w:bidi/>
        <w:rPr>
          <w:rFonts w:asciiTheme="minorBidi" w:hAnsiTheme="minorBidi"/>
        </w:rPr>
      </w:pPr>
      <w:r w:rsidRPr="00B71FF2">
        <w:rPr>
          <w:rFonts w:asciiTheme="minorBidi" w:hAnsiTheme="minorBidi"/>
        </w:rPr>
        <w:t xml:space="preserve"> </w:t>
      </w:r>
      <w:r w:rsidR="00383C4D" w:rsidRPr="00B71FF2">
        <w:rPr>
          <w:rFonts w:asciiTheme="minorBidi" w:hAnsiTheme="minorBidi"/>
          <w:rtl/>
          <w:lang w:bidi="he-IL"/>
        </w:rPr>
        <w:t>לא נשים פוקוס על לעזור לשחקן להתמקד במשימה כי זה משהו שאנחנו רוצים שהשחקן יפתח בעצמו כדי להתמודד עם החרדה</w:t>
      </w:r>
      <w:r w:rsidRPr="00B71FF2">
        <w:rPr>
          <w:rFonts w:asciiTheme="minorBidi" w:hAnsiTheme="minorBidi"/>
        </w:rPr>
        <w:t>.</w:t>
      </w:r>
    </w:p>
    <w:p w14:paraId="13BD7B09" w14:textId="5FC369C6" w:rsidR="00597F3B" w:rsidRPr="00B71FF2" w:rsidRDefault="00000000" w:rsidP="00B71FF2">
      <w:pPr>
        <w:pStyle w:val="Heading2"/>
        <w:bidi/>
        <w:rPr>
          <w:rFonts w:asciiTheme="minorBidi" w:hAnsiTheme="minorBidi" w:cstheme="minorBidi"/>
          <w:sz w:val="22"/>
          <w:szCs w:val="22"/>
          <w:rtl/>
          <w:lang w:bidi="he-IL"/>
        </w:rPr>
      </w:pPr>
      <w:r w:rsidRPr="00B71FF2">
        <w:rPr>
          <w:rFonts w:asciiTheme="minorBidi" w:hAnsiTheme="minorBidi" w:cstheme="minorBidi"/>
          <w:sz w:val="22"/>
          <w:szCs w:val="22"/>
        </w:rPr>
        <w:t xml:space="preserve">3. </w:t>
      </w:r>
      <w:r w:rsidR="00383C4D" w:rsidRPr="00B71FF2">
        <w:rPr>
          <w:rFonts w:asciiTheme="minorBidi" w:hAnsiTheme="minorBidi" w:cstheme="minorBidi"/>
          <w:sz w:val="22"/>
          <w:szCs w:val="22"/>
          <w:rtl/>
          <w:lang w:bidi="he-IL"/>
        </w:rPr>
        <w:t>שעשוע</w:t>
      </w:r>
    </w:p>
    <w:p w14:paraId="6725CA47" w14:textId="0B226F1F" w:rsidR="00597F3B" w:rsidRPr="00B71FF2" w:rsidRDefault="00383C4D" w:rsidP="00B71FF2">
      <w:pPr>
        <w:bidi/>
        <w:rPr>
          <w:rFonts w:asciiTheme="minorBidi" w:hAnsiTheme="minorBidi"/>
          <w:lang w:bidi="he-IL"/>
        </w:rPr>
      </w:pPr>
      <w:r w:rsidRPr="00B71FF2">
        <w:rPr>
          <w:rFonts w:asciiTheme="minorBidi" w:hAnsiTheme="minorBidi"/>
          <w:rtl/>
          <w:lang w:bidi="he-IL"/>
        </w:rPr>
        <w:t xml:space="preserve">השחקן יהיה בתוך סביבת </w:t>
      </w:r>
      <w:r w:rsidR="00B71FF2" w:rsidRPr="00B71FF2">
        <w:rPr>
          <w:rFonts w:asciiTheme="minorBidi" w:hAnsiTheme="minorBidi"/>
          <w:rtl/>
          <w:lang w:bidi="he-IL"/>
        </w:rPr>
        <w:t>מציאות מדומה</w:t>
      </w:r>
      <w:r w:rsidRPr="00B71FF2">
        <w:rPr>
          <w:rFonts w:asciiTheme="minorBidi" w:hAnsiTheme="minorBidi"/>
          <w:rtl/>
          <w:lang w:bidi="he-IL"/>
        </w:rPr>
        <w:t xml:space="preserve"> ותהיה לו האופציה להסתובב ו”לחקור" את הסביבה שלו תוך כדי התעלמות מהמשימה.</w:t>
      </w:r>
    </w:p>
    <w:p w14:paraId="2FCE06F8" w14:textId="6ABA45FD" w:rsidR="00597F3B" w:rsidRPr="00B71FF2" w:rsidRDefault="00000000" w:rsidP="00B71FF2">
      <w:pPr>
        <w:pStyle w:val="Heading2"/>
        <w:bidi/>
        <w:rPr>
          <w:rFonts w:asciiTheme="minorBidi" w:hAnsiTheme="minorBidi" w:cstheme="minorBidi"/>
          <w:sz w:val="22"/>
          <w:szCs w:val="22"/>
          <w:rtl/>
          <w:lang w:bidi="he-IL"/>
        </w:rPr>
      </w:pPr>
      <w:r w:rsidRPr="00B71FF2">
        <w:rPr>
          <w:rFonts w:asciiTheme="minorBidi" w:hAnsiTheme="minorBidi" w:cstheme="minorBidi"/>
          <w:sz w:val="22"/>
          <w:szCs w:val="22"/>
        </w:rPr>
        <w:t xml:space="preserve">4. </w:t>
      </w:r>
      <w:r w:rsidR="00383C4D" w:rsidRPr="00B71FF2">
        <w:rPr>
          <w:rFonts w:asciiTheme="minorBidi" w:hAnsiTheme="minorBidi" w:cstheme="minorBidi"/>
          <w:sz w:val="22"/>
          <w:szCs w:val="22"/>
          <w:rtl/>
          <w:lang w:bidi="he-IL"/>
        </w:rPr>
        <w:t>רגשות</w:t>
      </w:r>
    </w:p>
    <w:p w14:paraId="0DEE37A1" w14:textId="3B5D6693" w:rsidR="00597F3B" w:rsidRPr="00B71FF2" w:rsidRDefault="00383C4D" w:rsidP="00B71FF2">
      <w:pPr>
        <w:bidi/>
        <w:rPr>
          <w:rFonts w:asciiTheme="minorBidi" w:hAnsiTheme="minorBidi"/>
          <w:rtl/>
          <w:lang w:bidi="he-IL"/>
        </w:rPr>
      </w:pPr>
      <w:r w:rsidRPr="00B71FF2">
        <w:rPr>
          <w:rFonts w:asciiTheme="minorBidi" w:hAnsiTheme="minorBidi"/>
          <w:rtl/>
          <w:lang w:bidi="he-IL"/>
        </w:rPr>
        <w:t xml:space="preserve">חרדה לחץ ומתח. </w:t>
      </w:r>
      <w:r w:rsidR="00B71FF2" w:rsidRPr="00B71FF2">
        <w:rPr>
          <w:rFonts w:asciiTheme="minorBidi" w:hAnsiTheme="minorBidi"/>
          <w:rtl/>
          <w:lang w:bidi="he-IL"/>
        </w:rPr>
        <w:t xml:space="preserve">הסביבה תדמה מרחב פתוח ועמוס כדי שאנשים עם חרדת אגרופוביה יחוו מתח </w:t>
      </w:r>
      <w:r w:rsidR="00A30EE1">
        <w:rPr>
          <w:rFonts w:asciiTheme="minorBidi" w:hAnsiTheme="minorBidi" w:hint="cs"/>
          <w:rtl/>
          <w:lang w:bidi="he-IL"/>
        </w:rPr>
        <w:t>ול</w:t>
      </w:r>
      <w:r w:rsidR="00B71FF2" w:rsidRPr="00B71FF2">
        <w:rPr>
          <w:rFonts w:asciiTheme="minorBidi" w:hAnsiTheme="minorBidi"/>
          <w:rtl/>
          <w:lang w:bidi="he-IL"/>
        </w:rPr>
        <w:t>חץ מהסביבה</w:t>
      </w:r>
    </w:p>
    <w:p w14:paraId="203C782F" w14:textId="5946B4DA" w:rsidR="004C7E42" w:rsidRPr="004C7E42" w:rsidRDefault="00000000" w:rsidP="004C7E42">
      <w:pPr>
        <w:pStyle w:val="Heading2"/>
        <w:bidi/>
        <w:rPr>
          <w:rFonts w:asciiTheme="minorBidi" w:hAnsiTheme="minorBidi" w:cstheme="minorBidi"/>
          <w:sz w:val="22"/>
          <w:szCs w:val="22"/>
          <w:rtl/>
        </w:rPr>
      </w:pPr>
      <w:r w:rsidRPr="00B71FF2">
        <w:rPr>
          <w:rFonts w:asciiTheme="minorBidi" w:hAnsiTheme="minorBidi" w:cstheme="minorBidi"/>
          <w:sz w:val="22"/>
          <w:szCs w:val="22"/>
        </w:rPr>
        <w:t>5. סיפור-רקע</w:t>
      </w:r>
    </w:p>
    <w:p w14:paraId="4ADB65E9" w14:textId="77777777" w:rsidR="004C7E42" w:rsidRDefault="004C7E42" w:rsidP="004C7E42">
      <w:pPr>
        <w:bidi/>
        <w:rPr>
          <w:rtl/>
        </w:rPr>
      </w:pPr>
      <w:r>
        <w:rPr>
          <w:rFonts w:hint="cs"/>
          <w:rtl/>
        </w:rPr>
        <w:t>כדי לחבר את השחקן לעלילה חשבנו על הדרך הבאה:</w:t>
      </w:r>
    </w:p>
    <w:p w14:paraId="5DE17662" w14:textId="77777777" w:rsidR="004C7E42" w:rsidRDefault="004C7E42" w:rsidP="004C7E42">
      <w:pPr>
        <w:bidi/>
        <w:rPr>
          <w:rtl/>
        </w:rPr>
      </w:pPr>
    </w:p>
    <w:p w14:paraId="2D87662B" w14:textId="77777777" w:rsidR="004C7E42" w:rsidRDefault="004C7E42" w:rsidP="004C7E42">
      <w:pPr>
        <w:bidi/>
        <w:rPr>
          <w:rtl/>
        </w:rPr>
      </w:pPr>
      <w:r w:rsidRPr="00493CB0">
        <w:rPr>
          <w:rFonts w:hint="cs"/>
          <w:sz w:val="28"/>
          <w:szCs w:val="28"/>
          <w:u w:val="single"/>
          <w:rtl/>
        </w:rPr>
        <w:t>מסך פתיחה עם טקסט</w:t>
      </w:r>
    </w:p>
    <w:p w14:paraId="3E674DEC" w14:textId="77777777" w:rsidR="004C7E42" w:rsidRPr="00493CB0" w:rsidRDefault="004C7E42" w:rsidP="004C7E42">
      <w:pPr>
        <w:bidi/>
      </w:pPr>
      <w:r>
        <w:rPr>
          <w:rtl/>
        </w:rPr>
        <w:br/>
      </w:r>
      <w:r w:rsidRPr="00493CB0">
        <w:t>"</w:t>
      </w:r>
      <w:r w:rsidRPr="00493CB0">
        <w:rPr>
          <w:rtl/>
        </w:rPr>
        <w:t>כשהעולם מרגיש גדול מדי, קשה למצוא את המקום שלך בו</w:t>
      </w:r>
      <w:r w:rsidRPr="00493CB0">
        <w:t>.</w:t>
      </w:r>
    </w:p>
    <w:p w14:paraId="1C252975" w14:textId="77777777" w:rsidR="004C7E42" w:rsidRPr="00493CB0" w:rsidRDefault="004C7E42" w:rsidP="004C7E42">
      <w:pPr>
        <w:bidi/>
        <w:spacing w:after="160" w:line="278" w:lineRule="auto"/>
      </w:pPr>
      <w:r w:rsidRPr="00493CB0">
        <w:rPr>
          <w:b/>
          <w:bCs/>
          <w:rtl/>
        </w:rPr>
        <w:t>למצוא תמונה במרחב</w:t>
      </w:r>
      <w:r w:rsidRPr="00493CB0">
        <w:rPr>
          <w:rtl/>
        </w:rPr>
        <w:t xml:space="preserve"> </w:t>
      </w:r>
      <w:r w:rsidRPr="00493CB0">
        <w:t xml:space="preserve">- </w:t>
      </w:r>
      <w:r w:rsidRPr="00493CB0">
        <w:rPr>
          <w:rtl/>
        </w:rPr>
        <w:t>זה למצוא את הזווית שלך, את המקום שבו אתה עומד</w:t>
      </w:r>
      <w:r w:rsidRPr="00493CB0">
        <w:t>.</w:t>
      </w:r>
    </w:p>
    <w:p w14:paraId="58B4355C" w14:textId="77777777" w:rsidR="004C7E42" w:rsidRPr="00493CB0" w:rsidRDefault="004C7E42" w:rsidP="004C7E42">
      <w:pPr>
        <w:bidi/>
        <w:spacing w:after="160" w:line="278" w:lineRule="auto"/>
      </w:pPr>
      <w:r w:rsidRPr="00493CB0">
        <w:rPr>
          <w:b/>
          <w:bCs/>
          <w:rtl/>
        </w:rPr>
        <w:t>לספור ציפורים</w:t>
      </w:r>
      <w:r w:rsidRPr="00493CB0">
        <w:rPr>
          <w:rtl/>
        </w:rPr>
        <w:t xml:space="preserve"> </w:t>
      </w:r>
      <w:r w:rsidRPr="00493CB0">
        <w:t xml:space="preserve">- </w:t>
      </w:r>
      <w:r w:rsidRPr="00493CB0">
        <w:rPr>
          <w:rtl/>
        </w:rPr>
        <w:t>זה להיות נוכח, ממש כאן, ממש עכשיו</w:t>
      </w:r>
      <w:r w:rsidRPr="00493CB0">
        <w:t>.</w:t>
      </w:r>
    </w:p>
    <w:p w14:paraId="146FEBAF" w14:textId="77777777" w:rsidR="004C7E42" w:rsidRPr="00493CB0" w:rsidRDefault="004C7E42" w:rsidP="004C7E42">
      <w:pPr>
        <w:bidi/>
        <w:spacing w:after="160" w:line="278" w:lineRule="auto"/>
      </w:pPr>
      <w:r w:rsidRPr="00493CB0">
        <w:rPr>
          <w:b/>
          <w:bCs/>
          <w:rtl/>
        </w:rPr>
        <w:t>לזהות פרטים</w:t>
      </w:r>
      <w:r w:rsidRPr="00493CB0">
        <w:rPr>
          <w:rtl/>
        </w:rPr>
        <w:t xml:space="preserve"> </w:t>
      </w:r>
      <w:r w:rsidRPr="00493CB0">
        <w:t xml:space="preserve">- </w:t>
      </w:r>
      <w:r w:rsidRPr="00493CB0">
        <w:rPr>
          <w:rtl/>
        </w:rPr>
        <w:t>זה לראות שאתה חלק מהתמונה, לא צופה מבחוץ</w:t>
      </w:r>
      <w:r w:rsidRPr="00493CB0">
        <w:t>.</w:t>
      </w:r>
    </w:p>
    <w:p w14:paraId="24B14336" w14:textId="77777777" w:rsidR="004C7E42" w:rsidRPr="00493CB0" w:rsidRDefault="004C7E42" w:rsidP="004C7E42">
      <w:pPr>
        <w:bidi/>
        <w:spacing w:after="160" w:line="278" w:lineRule="auto"/>
      </w:pPr>
      <w:r w:rsidRPr="00493CB0">
        <w:rPr>
          <w:rtl/>
        </w:rPr>
        <w:t>כל משימה היא דרך להגיד: אני כאן. אני שייך. אני לא צריך לברוח</w:t>
      </w:r>
      <w:r w:rsidRPr="00493CB0">
        <w:t>.</w:t>
      </w:r>
    </w:p>
    <w:p w14:paraId="3F6C2FA8" w14:textId="77777777" w:rsidR="004C7E42" w:rsidRDefault="004C7E42" w:rsidP="004C7E42">
      <w:pPr>
        <w:bidi/>
        <w:rPr>
          <w:rtl/>
        </w:rPr>
      </w:pPr>
      <w:r w:rsidRPr="00493CB0">
        <w:rPr>
          <w:rtl/>
        </w:rPr>
        <w:t>מוכן? בואו נמצא את המקום שלך</w:t>
      </w:r>
      <w:r w:rsidRPr="00493CB0">
        <w:t>."</w:t>
      </w:r>
    </w:p>
    <w:p w14:paraId="346D0CFC" w14:textId="77777777" w:rsidR="004C7E42" w:rsidRDefault="004C7E42" w:rsidP="004C7E42">
      <w:pPr>
        <w:bidi/>
        <w:rPr>
          <w:rtl/>
          <w:lang w:bidi="he-IL"/>
        </w:rPr>
      </w:pPr>
    </w:p>
    <w:p w14:paraId="536C5390" w14:textId="77777777" w:rsidR="004C7E42" w:rsidRDefault="004C7E42" w:rsidP="004C7E42">
      <w:pPr>
        <w:bidi/>
        <w:rPr>
          <w:rtl/>
          <w:lang w:bidi="he-IL"/>
        </w:rPr>
      </w:pPr>
    </w:p>
    <w:p w14:paraId="1CA95AC6" w14:textId="736E78A6" w:rsidR="004C7E42" w:rsidRDefault="004C7E42" w:rsidP="006F35DF">
      <w:pPr>
        <w:bidi/>
        <w:rPr>
          <w:sz w:val="28"/>
          <w:szCs w:val="28"/>
          <w:u w:val="single"/>
          <w:rtl/>
          <w:lang w:bidi="he-IL"/>
        </w:rPr>
      </w:pPr>
      <w:r w:rsidRPr="00493CB0">
        <w:rPr>
          <w:rFonts w:hint="cs"/>
          <w:sz w:val="28"/>
          <w:szCs w:val="28"/>
          <w:u w:val="single"/>
          <w:rtl/>
        </w:rPr>
        <w:lastRenderedPageBreak/>
        <w:t>עלילת המשחק עצמה</w:t>
      </w:r>
    </w:p>
    <w:p w14:paraId="280C1215" w14:textId="77777777" w:rsidR="004C7E42" w:rsidRPr="004C7E42" w:rsidRDefault="004C7E42" w:rsidP="004C7E42">
      <w:pPr>
        <w:bidi/>
        <w:rPr>
          <w:rtl/>
        </w:rPr>
      </w:pPr>
      <w:r w:rsidRPr="004C7E42">
        <w:rPr>
          <w:rFonts w:hint="cs"/>
          <w:rtl/>
        </w:rPr>
        <w:t>הדמות שלנו היא אחת שסובלת מאגרופוביה ונחושה להתמודד איתה ולרפא אותה.</w:t>
      </w:r>
    </w:p>
    <w:p w14:paraId="721E7349" w14:textId="77777777" w:rsidR="004C7E42" w:rsidRPr="004C7E42" w:rsidRDefault="004C7E42" w:rsidP="004C7E42">
      <w:pPr>
        <w:bidi/>
        <w:rPr>
          <w:rtl/>
        </w:rPr>
      </w:pPr>
      <w:r w:rsidRPr="004C7E42">
        <w:rPr>
          <w:rFonts w:hint="cs"/>
          <w:rtl/>
        </w:rPr>
        <w:t>כדי לעזור לשחקנים להתחבר לדמות שהם משחקים איתה ניתן לה שם ומוצא.</w:t>
      </w:r>
    </w:p>
    <w:p w14:paraId="1539B88D" w14:textId="77777777" w:rsidR="004C7E42" w:rsidRPr="004C7E42" w:rsidRDefault="004C7E42" w:rsidP="004C7E42">
      <w:pPr>
        <w:bidi/>
        <w:rPr>
          <w:rtl/>
        </w:rPr>
      </w:pPr>
      <w:r w:rsidRPr="004C7E42">
        <w:rPr>
          <w:rFonts w:hint="cs"/>
          <w:rtl/>
        </w:rPr>
        <w:t xml:space="preserve">שם הדמות יהיה </w:t>
      </w:r>
      <w:r w:rsidRPr="004C7E42">
        <w:t>Blaze Barkley</w:t>
      </w:r>
      <w:r w:rsidRPr="004C7E42">
        <w:rPr>
          <w:rFonts w:hint="cs"/>
          <w:rtl/>
        </w:rPr>
        <w:t xml:space="preserve"> והוא יהיה ממוצא אירופאי(כמו הרחוב שמשחקים בו).</w:t>
      </w:r>
    </w:p>
    <w:p w14:paraId="6269A49B" w14:textId="77777777" w:rsidR="004C7E42" w:rsidRPr="004C7E42" w:rsidRDefault="004C7E42" w:rsidP="004C7E42">
      <w:pPr>
        <w:bidi/>
        <w:rPr>
          <w:rtl/>
        </w:rPr>
      </w:pPr>
      <w:r w:rsidRPr="004C7E42">
        <w:rPr>
          <w:rFonts w:hint="cs"/>
          <w:rtl/>
        </w:rPr>
        <w:t xml:space="preserve">ליתר דיוק בלייז הוא תושב לונדון(העיר הכי אייקונית בערך לאירופה </w:t>
      </w:r>
      <w:r w:rsidRPr="004C7E42">
        <w:rPr>
          <w:rtl/>
          <w:lang w:bidi="he-IL"/>
        </w:rPr>
        <w:t>–</w:t>
      </w:r>
      <w:r w:rsidRPr="004C7E42">
        <w:rPr>
          <w:rFonts w:hint="cs"/>
          <w:rtl/>
        </w:rPr>
        <w:t xml:space="preserve"> קל להתחבר).</w:t>
      </w:r>
    </w:p>
    <w:p w14:paraId="09DCAEAC" w14:textId="77777777" w:rsidR="004C7E42" w:rsidRPr="004C7E42" w:rsidRDefault="004C7E42" w:rsidP="004C7E42">
      <w:pPr>
        <w:bidi/>
      </w:pPr>
      <w:r w:rsidRPr="004C7E42">
        <w:rPr>
          <w:rFonts w:hint="cs"/>
          <w:rtl/>
        </w:rPr>
        <w:t>בלייז הוא מבוגר בן 28 ש</w:t>
      </w:r>
      <w:r w:rsidRPr="004C7E42">
        <w:rPr>
          <w:rtl/>
        </w:rPr>
        <w:t>פעם הוא היה מסוג האנשים שאוהבים את העיר - הקפה בבוקר בקפיטריה הומה, הליכה ברחובות צפופים, פאבים רועשים עם חברים</w:t>
      </w:r>
      <w:r w:rsidRPr="004C7E42">
        <w:t>.</w:t>
      </w:r>
    </w:p>
    <w:p w14:paraId="7225A039" w14:textId="77777777" w:rsidR="004C7E42" w:rsidRPr="00CA7665" w:rsidRDefault="004C7E42" w:rsidP="004C7E42">
      <w:pPr>
        <w:bidi/>
        <w:spacing w:after="160" w:line="278" w:lineRule="auto"/>
      </w:pPr>
      <w:r w:rsidRPr="00CA7665">
        <w:rPr>
          <w:rtl/>
        </w:rPr>
        <w:t>אבל משהו השתנה</w:t>
      </w:r>
      <w:r w:rsidRPr="00CA7665">
        <w:t>.</w:t>
      </w:r>
    </w:p>
    <w:p w14:paraId="28809D33" w14:textId="77777777" w:rsidR="004C7E42" w:rsidRPr="00CA7665" w:rsidRDefault="004C7E42" w:rsidP="004C7E42">
      <w:pPr>
        <w:bidi/>
        <w:spacing w:after="160" w:line="278" w:lineRule="auto"/>
      </w:pPr>
      <w:r w:rsidRPr="00CA7665">
        <w:rPr>
          <w:rtl/>
        </w:rPr>
        <w:t xml:space="preserve">לאט לאט, המרחבים הפתוחים התחילו להרגיש </w:t>
      </w:r>
      <w:r w:rsidRPr="00CA7665">
        <w:rPr>
          <w:b/>
          <w:bCs/>
          <w:rtl/>
        </w:rPr>
        <w:t>גדולים מדי</w:t>
      </w:r>
      <w:r w:rsidRPr="00CA7665">
        <w:t xml:space="preserve">. </w:t>
      </w:r>
      <w:r w:rsidRPr="00CA7665">
        <w:rPr>
          <w:rtl/>
        </w:rPr>
        <w:t>יותר מדי אנשים. יותר מדי רעש. יותר מדי... הכל</w:t>
      </w:r>
      <w:r w:rsidRPr="00CA7665">
        <w:t>.</w:t>
      </w:r>
    </w:p>
    <w:p w14:paraId="691B75FB" w14:textId="77777777" w:rsidR="004C7E42" w:rsidRPr="004C7E42" w:rsidRDefault="004C7E42" w:rsidP="004C7E42">
      <w:pPr>
        <w:bidi/>
        <w:rPr>
          <w:rtl/>
        </w:rPr>
      </w:pPr>
      <w:r w:rsidRPr="00CA7665">
        <w:rPr>
          <w:rtl/>
        </w:rPr>
        <w:t>הוא התחיל להימנע מהכיכרות. מהפארקים. מהמקומות שפעם אהב</w:t>
      </w:r>
      <w:r w:rsidRPr="004C7E42">
        <w:rPr>
          <w:rFonts w:hint="cs"/>
          <w:rtl/>
        </w:rPr>
        <w:t>.</w:t>
      </w:r>
    </w:p>
    <w:p w14:paraId="6F936276" w14:textId="0A5CB7F4" w:rsidR="00B42B44" w:rsidRDefault="00B42B44" w:rsidP="004C7E42">
      <w:pPr>
        <w:bidi/>
        <w:spacing w:after="160" w:line="278" w:lineRule="auto"/>
        <w:rPr>
          <w:rtl/>
          <w:lang w:bidi="he-IL"/>
        </w:rPr>
      </w:pPr>
      <w:r>
        <w:rPr>
          <w:rFonts w:hint="cs"/>
          <w:rtl/>
          <w:lang w:bidi="he-IL"/>
        </w:rPr>
        <w:t>קפיצה קדימה של שנתיים לאחר שירות צבאי ו...</w:t>
      </w:r>
    </w:p>
    <w:p w14:paraId="6C4176D5" w14:textId="17FD6834" w:rsidR="004C7E42" w:rsidRPr="00493CB0" w:rsidRDefault="004C7E42" w:rsidP="00B42B44">
      <w:pPr>
        <w:bidi/>
        <w:spacing w:after="160" w:line="278" w:lineRule="auto"/>
      </w:pPr>
      <w:r w:rsidRPr="004C7E42">
        <w:rPr>
          <w:rFonts w:hint="cs"/>
          <w:rtl/>
        </w:rPr>
        <w:t>יום אחד הוא יושב בבוקר בקפיטריה הקבועה לשתות קפה ומרגיש מועקה, שהוא כבר לא יכול להיות בסביבה כ"כ עמוסה ורועשת מבלי להרגיש מוצף. באותו רגע היכתה בו המחשבה שהוא חייב לשנות את המצב שלו, אבל כדי להצליח עליו להיכנס לעולם המציאות המדומה ולאט לאט להתקרב ליעד, משימה אחת בכל פעם.</w:t>
      </w:r>
    </w:p>
    <w:p w14:paraId="2678ACBC" w14:textId="77777777" w:rsidR="004C7E42" w:rsidRDefault="004C7E42" w:rsidP="004C7E42">
      <w:pPr>
        <w:bidi/>
        <w:rPr>
          <w:rtl/>
        </w:rPr>
      </w:pPr>
    </w:p>
    <w:p w14:paraId="097BBCAF" w14:textId="0C38AD00" w:rsidR="00597F3B" w:rsidRPr="00B71FF2" w:rsidRDefault="00000000" w:rsidP="00B71FF2">
      <w:pPr>
        <w:pStyle w:val="Heading2"/>
        <w:bidi/>
        <w:rPr>
          <w:rFonts w:asciiTheme="minorBidi" w:hAnsiTheme="minorBidi" w:cstheme="minorBidi"/>
          <w:sz w:val="22"/>
          <w:szCs w:val="22"/>
        </w:rPr>
      </w:pPr>
      <w:r w:rsidRPr="00B71FF2">
        <w:rPr>
          <w:rFonts w:asciiTheme="minorBidi" w:hAnsiTheme="minorBidi" w:cstheme="minorBidi"/>
          <w:sz w:val="22"/>
          <w:szCs w:val="22"/>
        </w:rPr>
        <w:t xml:space="preserve">6. דמויות </w:t>
      </w:r>
    </w:p>
    <w:p w14:paraId="6B022BDC" w14:textId="3A52F37C" w:rsidR="00597F3B" w:rsidRPr="00B71FF2" w:rsidRDefault="00000000" w:rsidP="00B71FF2">
      <w:pPr>
        <w:bidi/>
        <w:rPr>
          <w:rFonts w:asciiTheme="minorBidi" w:hAnsiTheme="minorBidi" w:hint="cs"/>
          <w:lang w:bidi="he-IL"/>
        </w:rPr>
      </w:pPr>
      <w:r w:rsidRPr="00B71FF2">
        <w:rPr>
          <w:rFonts w:asciiTheme="minorBidi" w:hAnsiTheme="minorBidi"/>
        </w:rPr>
        <w:t xml:space="preserve">דמות ראשית: אדם רגיל המתמודד עם אגרופוביה. הדמות </w:t>
      </w:r>
      <w:r w:rsidR="00404F55">
        <w:rPr>
          <w:rFonts w:asciiTheme="minorBidi" w:hAnsiTheme="minorBidi" w:hint="cs"/>
          <w:rtl/>
          <w:lang w:bidi="he-IL"/>
        </w:rPr>
        <w:t xml:space="preserve"> היא בלייז כפי שצויין כבר בעלילה.</w:t>
      </w:r>
    </w:p>
    <w:p w14:paraId="4D599028" w14:textId="5486F5FE" w:rsidR="00597F3B" w:rsidRPr="00B71FF2" w:rsidRDefault="00000000" w:rsidP="00B71FF2">
      <w:pPr>
        <w:pStyle w:val="Heading2"/>
        <w:bidi/>
        <w:rPr>
          <w:rFonts w:asciiTheme="minorBidi" w:hAnsiTheme="minorBidi" w:cstheme="minorBidi"/>
          <w:sz w:val="22"/>
          <w:szCs w:val="22"/>
        </w:rPr>
      </w:pPr>
      <w:r w:rsidRPr="00B71FF2">
        <w:rPr>
          <w:rFonts w:asciiTheme="minorBidi" w:hAnsiTheme="minorBidi" w:cstheme="minorBidi"/>
          <w:sz w:val="22"/>
          <w:szCs w:val="22"/>
        </w:rPr>
        <w:t>7. העלילה</w:t>
      </w:r>
    </w:p>
    <w:p w14:paraId="7FFC2478" w14:textId="65538589" w:rsidR="00597F3B" w:rsidRPr="00B71FF2" w:rsidRDefault="00404F55" w:rsidP="00B71FF2">
      <w:pPr>
        <w:bidi/>
        <w:rPr>
          <w:rFonts w:asciiTheme="minorBidi" w:hAnsiTheme="minorBidi" w:hint="cs"/>
          <w:lang w:bidi="he-IL"/>
        </w:rPr>
      </w:pPr>
      <w:r>
        <w:rPr>
          <w:rFonts w:asciiTheme="minorBidi" w:hAnsiTheme="minorBidi" w:hint="cs"/>
          <w:rtl/>
          <w:lang w:bidi="he-IL"/>
        </w:rPr>
        <w:t>רשמנו כבר בסעיף של סיפור רקע גם את העלילה.</w:t>
      </w:r>
    </w:p>
    <w:p w14:paraId="07101CEA" w14:textId="329A6258" w:rsidR="00597F3B" w:rsidRPr="00B71FF2" w:rsidRDefault="00000000" w:rsidP="00B71FF2">
      <w:pPr>
        <w:pStyle w:val="Heading2"/>
        <w:bidi/>
        <w:rPr>
          <w:rFonts w:asciiTheme="minorBidi" w:hAnsiTheme="minorBidi" w:cstheme="minorBidi"/>
          <w:sz w:val="22"/>
          <w:szCs w:val="22"/>
        </w:rPr>
      </w:pPr>
      <w:r w:rsidRPr="00B71FF2">
        <w:rPr>
          <w:rFonts w:asciiTheme="minorBidi" w:hAnsiTheme="minorBidi" w:cstheme="minorBidi"/>
          <w:sz w:val="22"/>
          <w:szCs w:val="22"/>
        </w:rPr>
        <w:t>8. בניית עולם</w:t>
      </w:r>
    </w:p>
    <w:p w14:paraId="6D551263" w14:textId="77777777" w:rsidR="00B71FF2" w:rsidRPr="00B71FF2" w:rsidRDefault="00000000" w:rsidP="00B71FF2">
      <w:pPr>
        <w:bidi/>
        <w:rPr>
          <w:rFonts w:asciiTheme="minorBidi" w:hAnsiTheme="minorBidi"/>
        </w:rPr>
      </w:pPr>
      <w:r w:rsidRPr="00B71FF2">
        <w:rPr>
          <w:rFonts w:asciiTheme="minorBidi" w:hAnsiTheme="minorBidi"/>
        </w:rPr>
        <w:t xml:space="preserve">עולם המשחק: כיכר אירופאית ריאליסטית, מבוססת, עם בניינים, דוכנים, תאורה טבעית, </w:t>
      </w:r>
    </w:p>
    <w:p w14:paraId="1031E04D" w14:textId="332929CF" w:rsidR="00597F3B" w:rsidRPr="00B71FF2" w:rsidRDefault="00B71FF2" w:rsidP="00B71FF2">
      <w:pPr>
        <w:bidi/>
        <w:rPr>
          <w:rFonts w:asciiTheme="minorBidi" w:hAnsiTheme="minorBidi"/>
          <w:rtl/>
          <w:lang w:bidi="he-IL"/>
        </w:rPr>
      </w:pPr>
      <w:r w:rsidRPr="00B71FF2">
        <w:rPr>
          <w:rFonts w:asciiTheme="minorBidi" w:hAnsiTheme="minorBidi"/>
          <w:rtl/>
          <w:lang w:bidi="he-IL"/>
        </w:rPr>
        <w:t>אנשים שמסתובבים והכל בנוי בצורה שהכיכר הא</w:t>
      </w:r>
      <w:r w:rsidR="00A30EE1">
        <w:rPr>
          <w:rFonts w:asciiTheme="minorBidi" w:hAnsiTheme="minorBidi" w:hint="cs"/>
          <w:rtl/>
          <w:lang w:bidi="he-IL"/>
        </w:rPr>
        <w:t>י</w:t>
      </w:r>
      <w:r w:rsidRPr="00B71FF2">
        <w:rPr>
          <w:rFonts w:asciiTheme="minorBidi" w:hAnsiTheme="minorBidi"/>
          <w:rtl/>
          <w:lang w:bidi="he-IL"/>
        </w:rPr>
        <w:t>ר</w:t>
      </w:r>
      <w:r w:rsidR="00A30EE1">
        <w:rPr>
          <w:rFonts w:asciiTheme="minorBidi" w:hAnsiTheme="minorBidi" w:hint="cs"/>
          <w:rtl/>
          <w:lang w:bidi="he-IL"/>
        </w:rPr>
        <w:t>ו</w:t>
      </w:r>
      <w:r w:rsidRPr="00B71FF2">
        <w:rPr>
          <w:rFonts w:asciiTheme="minorBidi" w:hAnsiTheme="minorBidi"/>
          <w:rtl/>
          <w:lang w:bidi="he-IL"/>
        </w:rPr>
        <w:t>פאית לוקחת השראה מאירופה של ימינו.</w:t>
      </w:r>
    </w:p>
    <w:p w14:paraId="73D6FF69" w14:textId="79DE838F" w:rsidR="00B71FF2" w:rsidRPr="00B71FF2" w:rsidRDefault="00B71FF2" w:rsidP="00B71FF2">
      <w:pPr>
        <w:bidi/>
        <w:rPr>
          <w:rFonts w:asciiTheme="minorBidi" w:hAnsiTheme="minorBidi"/>
          <w:rtl/>
          <w:lang w:bidi="he-IL"/>
        </w:rPr>
      </w:pPr>
      <w:r w:rsidRPr="00B71FF2">
        <w:rPr>
          <w:rFonts w:asciiTheme="minorBidi" w:hAnsiTheme="minorBidi"/>
          <w:rtl/>
          <w:lang w:bidi="he-IL"/>
        </w:rPr>
        <w:t>השחקן יכיר את העולם על ידי הסתובבות בו</w:t>
      </w:r>
    </w:p>
    <w:sectPr w:rsidR="00B71FF2" w:rsidRPr="00B71F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955069">
    <w:abstractNumId w:val="8"/>
  </w:num>
  <w:num w:numId="2" w16cid:durableId="1442794844">
    <w:abstractNumId w:val="6"/>
  </w:num>
  <w:num w:numId="3" w16cid:durableId="1946812913">
    <w:abstractNumId w:val="5"/>
  </w:num>
  <w:num w:numId="4" w16cid:durableId="265583857">
    <w:abstractNumId w:val="4"/>
  </w:num>
  <w:num w:numId="5" w16cid:durableId="1612591855">
    <w:abstractNumId w:val="7"/>
  </w:num>
  <w:num w:numId="6" w16cid:durableId="273951240">
    <w:abstractNumId w:val="3"/>
  </w:num>
  <w:num w:numId="7" w16cid:durableId="1871338007">
    <w:abstractNumId w:val="2"/>
  </w:num>
  <w:num w:numId="8" w16cid:durableId="214389375">
    <w:abstractNumId w:val="1"/>
  </w:num>
  <w:num w:numId="9" w16cid:durableId="169367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C4D"/>
    <w:rsid w:val="00404F55"/>
    <w:rsid w:val="004C7E42"/>
    <w:rsid w:val="00521398"/>
    <w:rsid w:val="00597F3B"/>
    <w:rsid w:val="005D2DDB"/>
    <w:rsid w:val="006F35DF"/>
    <w:rsid w:val="00802640"/>
    <w:rsid w:val="00A30EE1"/>
    <w:rsid w:val="00AA1D8D"/>
    <w:rsid w:val="00AB4F93"/>
    <w:rsid w:val="00B42B44"/>
    <w:rsid w:val="00B47730"/>
    <w:rsid w:val="00B71FF2"/>
    <w:rsid w:val="00CB0664"/>
    <w:rsid w:val="00F55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D03B"/>
  <w14:defaultImageDpi w14:val="300"/>
  <w15:docId w15:val="{F3BE18AB-146E-45F6-96DE-2865A8E1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374</Words>
  <Characters>2135</Characters>
  <Application>Microsoft Office Word</Application>
  <DocSecurity>0</DocSecurity>
  <Lines>17</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Manager/>
  <Company/>
  <LinksUpToDate>false</LinksUpToDate>
  <CharactersWithSpaces>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Yarin Kash</cp:lastModifiedBy>
  <cp:revision>6</cp:revision>
  <dcterms:created xsi:type="dcterms:W3CDTF">2025-11-30T17:54:00Z</dcterms:created>
  <dcterms:modified xsi:type="dcterms:W3CDTF">2025-11-30T21:45:00Z</dcterms:modified>
  <cp:category/>
</cp:coreProperties>
</file>